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 xml:space="preserve">Analiza Proiectului </w:t>
      </w:r>
      <w:r>
        <w:rPr/>
        <w:t>lui Mihai Laurențiu-Ionuț</w:t>
      </w:r>
    </w:p>
    <w:p>
      <w:pPr>
        <w:pStyle w:val="Normal"/>
        <w:rPr/>
      </w:pPr>
      <w:r>
        <w:rPr/>
        <w:t xml:space="preserve">Proiectul făcut de Laurențiu </w:t>
      </w:r>
      <w:r>
        <w:rPr/>
        <w:t xml:space="preserve">este un simulator mic de joc de rol (RPG) implementat în C++. Aplicația rulează în consolă și modelează un scenariu de luptă în care un jucător </w:t>
      </w:r>
      <w:r>
        <w:rPr/>
        <w:t>controlează doi eroi pentru a învinge atacul inamicilor, cu ajutorul unui sistem de economie bazată pe runde.</w:t>
      </w:r>
    </w:p>
    <w:p>
      <w:pPr>
        <w:pStyle w:val="Normal"/>
        <w:rPr/>
      </w:pPr>
      <w:r>
        <w:rPr/>
        <w:t>Codul sursă este împărțită in mai multe fi</w:t>
      </w:r>
      <w:r>
        <w:rPr/>
        <w:t>ș</w:t>
      </w:r>
      <w:r>
        <w:rPr/>
        <w:t xml:space="preserve">iere pentru atomizarea componentelor și pentru a face </w:t>
      </w:r>
      <w:r>
        <w:rPr/>
        <w:t>codul mai ușor de citit. Aceste fișiere sunt:</w:t>
      </w:r>
    </w:p>
    <w:p>
      <w:pPr>
        <w:pStyle w:val="ListBullet"/>
        <w:numPr>
          <w:ilvl w:val="0"/>
          <w:numId w:val="1"/>
        </w:numPr>
        <w:rPr/>
      </w:pPr>
      <w:r>
        <w:rPr/>
        <w:t>Exceptii.h: Declară ierarhia de excepții personalizate utilizată pentru validarea datelor și erorile de joc.</w:t>
      </w:r>
    </w:p>
    <w:p>
      <w:pPr>
        <w:pStyle w:val="ListBullet"/>
        <w:numPr>
          <w:ilvl w:val="0"/>
          <w:numId w:val="1"/>
        </w:numPr>
        <w:rPr/>
      </w:pPr>
      <w:r>
        <w:rPr/>
        <w:t>Iteme.h / Iteme.cpp: Implementează sistemul de articole, incluzând arme și poții, cu comportament polimorf.</w:t>
      </w:r>
    </w:p>
    <w:p>
      <w:pPr>
        <w:pStyle w:val="ListBullet"/>
        <w:numPr>
          <w:ilvl w:val="0"/>
          <w:numId w:val="1"/>
        </w:numPr>
        <w:rPr/>
      </w:pPr>
      <w:r>
        <w:rPr/>
        <w:t>Personaje.h / Personaje.cpp: Definește ierarhia de entități și personaje, inclusiv eroi, inamici și comportamentul partajat.</w:t>
      </w:r>
    </w:p>
    <w:p>
      <w:pPr>
        <w:pStyle w:val="ListBullet"/>
        <w:numPr>
          <w:ilvl w:val="0"/>
          <w:numId w:val="1"/>
        </w:numPr>
        <w:rPr/>
      </w:pPr>
      <w:r>
        <w:rPr/>
        <w:t>ManagerJoc.h / ManagerJoc.cpp: Conține motorul jocului care gestionează selecția eroilor, rundele de luptă, cumpărăturile din magazin și starea jocului.</w:t>
      </w:r>
    </w:p>
    <w:p>
      <w:pPr>
        <w:pStyle w:val="ListBullet"/>
        <w:numPr>
          <w:ilvl w:val="0"/>
          <w:numId w:val="1"/>
        </w:numPr>
        <w:rPr/>
      </w:pPr>
      <w:r>
        <w:rPr/>
        <w:t>main.cpp: Inițializează jocul și învelește execuția într-un bloc try/catch global pentru siguranța excepțiilor.</w:t>
      </w:r>
    </w:p>
    <w:p>
      <w:pPr>
        <w:pStyle w:val="Normal"/>
        <w:rPr/>
      </w:pPr>
      <w:r>
        <w:rPr/>
        <w:t>Programul începe în main.cpp, unde un obiect “ManagerJoc” este creat și metoda sa “ruleazaJocul” este invocată. Bucla principală a jocului efectuează următorii pași cu o structură bine definită:</w:t>
      </w:r>
    </w:p>
    <w:p>
      <w:pPr>
        <w:pStyle w:val="ListBullet"/>
        <w:numPr>
          <w:ilvl w:val="0"/>
          <w:numId w:val="1"/>
        </w:numPr>
        <w:rPr/>
      </w:pPr>
      <w:r>
        <w:rPr/>
        <w:t>Selecția eroilor: jucătorul alege doi eroi din clasele disponibile (Cavaler, Print, Arcas, Magician).</w:t>
      </w:r>
    </w:p>
    <w:p>
      <w:pPr>
        <w:pStyle w:val="ListBullet"/>
        <w:numPr>
          <w:ilvl w:val="0"/>
          <w:numId w:val="1"/>
        </w:numPr>
        <w:rPr/>
      </w:pPr>
      <w:r>
        <w:rPr/>
        <w:t>Generarea inamicilor: un grup mic de inamici este creat cu statistici care se scalează în funcție de runda curentă.</w:t>
      </w:r>
    </w:p>
    <w:p>
      <w:pPr>
        <w:pStyle w:val="ListBullet"/>
        <w:numPr>
          <w:ilvl w:val="0"/>
          <w:numId w:val="1"/>
        </w:numPr>
        <w:rPr/>
      </w:pPr>
      <w:r>
        <w:rPr/>
        <w:t>Bucla de runde: fiecare rundă implică acțiuni de luptă, afișarea stării curente și acces periodic la magazin.</w:t>
      </w:r>
    </w:p>
    <w:p>
      <w:pPr>
        <w:pStyle w:val="ListBullet"/>
        <w:numPr>
          <w:ilvl w:val="0"/>
          <w:numId w:val="1"/>
        </w:numPr>
        <w:rPr/>
      </w:pPr>
      <w:r>
        <w:rPr/>
        <w:t>Interacțiunea cu magazinul: jucătorul poate cumpăra îmbunătățiri de armă, vindecări sau efecte de scut pe baza punctelor acumulate.</w:t>
      </w:r>
    </w:p>
    <w:p>
      <w:pPr>
        <w:pStyle w:val="ListBullet"/>
        <w:numPr>
          <w:ilvl w:val="0"/>
          <w:numId w:val="1"/>
        </w:numPr>
        <w:rPr/>
      </w:pPr>
      <w:r>
        <w:rPr/>
        <w:t>Rezolvarea luptei: eroii atacă inamicii, inamicii atacă eroii și abilități pasive specifice clasei sunt aplicate.</w:t>
      </w:r>
    </w:p>
    <w:p>
      <w:pPr>
        <w:pStyle w:val="ListBullet"/>
        <w:numPr>
          <w:ilvl w:val="0"/>
          <w:numId w:val="1"/>
        </w:numPr>
        <w:rPr/>
      </w:pPr>
      <w:r>
        <w:rPr/>
        <w:t>Condiții de terminare: bucla se oprește atunci când fie toți eroii, fie toți inamicii sunt învinși.</w:t>
      </w:r>
    </w:p>
    <w:p>
      <w:pPr>
        <w:pStyle w:val="Normal"/>
        <w:rPr/>
      </w:pPr>
      <w:r>
        <w:rPr/>
        <w:t>Pentru gestionarea eroilor și a inamicilor, se folosește operația de moștenire dintr-o clasă de bază numită “Entitate” pentru a elimina codul comun a celor două clase derivate.</w:t>
      </w:r>
    </w:p>
    <w:p>
      <w:pPr>
        <w:pStyle w:val="Normal"/>
        <w:rPr/>
      </w:pPr>
      <w:r>
        <w:rPr/>
        <w:t>Fiecare clasă derivată din “Entitate” va moșteni următoarele aspecte:</w:t>
      </w:r>
    </w:p>
    <w:p>
      <w:pPr>
        <w:pStyle w:val="ListBullet"/>
        <w:numPr>
          <w:ilvl w:val="0"/>
          <w:numId w:val="1"/>
        </w:numPr>
        <w:rPr/>
      </w:pPr>
      <w:r>
        <w:rPr/>
        <w:t>Câmpuri pentru nume, sănătate curentă (hpCurent), sănătate maximă (hpMaxim) și daune de bază (dauneBaza).</w:t>
      </w:r>
    </w:p>
    <w:p>
      <w:pPr>
        <w:pStyle w:val="ListBullet"/>
        <w:numPr>
          <w:ilvl w:val="0"/>
          <w:numId w:val="1"/>
        </w:numPr>
        <w:rPr/>
      </w:pPr>
      <w:r>
        <w:rPr/>
        <w:t>Un întreg static contorEntitati care numără numărul total de entități actuale în memorie.</w:t>
      </w:r>
    </w:p>
    <w:p>
      <w:pPr>
        <w:pStyle w:val="ListBullet"/>
        <w:numPr>
          <w:ilvl w:val="0"/>
          <w:numId w:val="1"/>
        </w:numPr>
        <w:rPr/>
      </w:pPr>
      <w:r>
        <w:rPr/>
        <w:t>Un destructor virtual care decrementează contor-ul de entități în mod sigur.</w:t>
      </w:r>
    </w:p>
    <w:p>
      <w:pPr>
        <w:pStyle w:val="ListBullet"/>
        <w:numPr>
          <w:ilvl w:val="0"/>
          <w:numId w:val="1"/>
        </w:numPr>
        <w:rPr/>
      </w:pPr>
      <w:r>
        <w:rPr/>
        <w:t>Metode de gestionare a sănătății: esteViu, incaseazaDaune, primesteVindecare.</w:t>
      </w:r>
    </w:p>
    <w:p>
      <w:pPr>
        <w:pStyle w:val="ListBullet"/>
        <w:numPr>
          <w:ilvl w:val="0"/>
          <w:numId w:val="1"/>
        </w:numPr>
        <w:rPr/>
      </w:pPr>
      <w:r>
        <w:rPr/>
        <w:t>O metodă de afișare afiseazaStatusCard care include o etichetă de identitate virtuală și starea curentă de sănătate.</w:t>
      </w:r>
    </w:p>
    <w:p>
      <w:pPr>
        <w:pStyle w:val="Normal"/>
        <w:rPr/>
      </w:pPr>
      <w:r>
        <w:rPr/>
        <w:t>Clasa Entitate este abstractă deoarece declară metoda pur virtuală afisare_identitate(), care trebuie implementată de fiecare clasă derivată concretă. Acest design garantează că fiecare entitate oferă propriul text de identitate atunci când este afișată în joc.</w:t>
      </w:r>
    </w:p>
    <w:p>
      <w:pPr>
        <w:pStyle w:val="Normal"/>
        <w:rPr/>
      </w:pPr>
      <w:r>
        <w:rPr/>
        <w:t>Clasa “Erou” moștenește din clasa “Entitate” toate trăsăturile menționate anterior, adăugând un nou câmp pentru a reține arma folosită de erou.</w:t>
      </w:r>
    </w:p>
    <w:p>
      <w:pPr>
        <w:pStyle w:val="ListBullet"/>
        <w:numPr>
          <w:ilvl w:val="0"/>
          <w:numId w:val="1"/>
        </w:numPr>
        <w:rPr/>
      </w:pPr>
      <w:r>
        <w:rPr/>
        <w:t>Constructorul inițializează numele eroului, sănătatea, daunele și setează pointerul armei la null.</w:t>
      </w:r>
    </w:p>
    <w:p>
      <w:pPr>
        <w:pStyle w:val="ListBullet"/>
        <w:numPr>
          <w:ilvl w:val="0"/>
          <w:numId w:val="1"/>
        </w:numPr>
        <w:rPr/>
      </w:pPr>
      <w:r>
        <w:rPr/>
        <w:t>Destructorul șterge arma echipată pentru a preveni scurgerile de memorie.</w:t>
      </w:r>
    </w:p>
    <w:p>
      <w:pPr>
        <w:pStyle w:val="ListBullet"/>
        <w:numPr>
          <w:ilvl w:val="0"/>
          <w:numId w:val="1"/>
        </w:numPr>
        <w:rPr/>
      </w:pPr>
      <w:r>
        <w:rPr/>
        <w:t>Constructorul de copiere și operatorul de atribuire implementează semantica deep copy prin clonarea obiectului armei.</w:t>
      </w:r>
    </w:p>
    <w:p>
      <w:pPr>
        <w:pStyle w:val="ListBullet"/>
        <w:numPr>
          <w:ilvl w:val="0"/>
          <w:numId w:val="1"/>
        </w:numPr>
        <w:rPr/>
      </w:pPr>
      <w:r>
        <w:rPr/>
        <w:t>Metoda atribuieArma acceptă o referință la o Arma și o clonează, permițând atribuirea sigură de la orice subtip de armă.</w:t>
      </w:r>
    </w:p>
    <w:p>
      <w:pPr>
        <w:pStyle w:val="ListBullet"/>
        <w:numPr>
          <w:ilvl w:val="0"/>
          <w:numId w:val="1"/>
        </w:numPr>
        <w:rPr/>
      </w:pPr>
      <w:r>
        <w:rPr/>
        <w:t>Metoda calculeazaFortaTotala calculează forța efectivă a eroului prin adăugarea daunelor de bază ale eroului și daunelor efective ale armei.</w:t>
      </w:r>
    </w:p>
    <w:p>
      <w:pPr>
        <w:pStyle w:val="ListBullet"/>
        <w:numPr>
          <w:ilvl w:val="0"/>
          <w:numId w:val="1"/>
        </w:numPr>
        <w:rPr/>
      </w:pPr>
      <w:r>
        <w:rPr/>
        <w:t>Metoda afisareCompleta afișează identitatea eroului, sănătatea, arma și forța totală.</w:t>
      </w:r>
    </w:p>
    <w:p>
      <w:pPr>
        <w:pStyle w:val="Normal"/>
        <w:rPr/>
      </w:pPr>
      <w:r>
        <w:rPr/>
        <w:t>Prin intermediul moștenirii, eroii sund împărțiți in clase, fiecare având propriile caracteristici unice:</w:t>
      </w:r>
    </w:p>
    <w:p>
      <w:pPr>
        <w:pStyle w:val="ListBullet"/>
        <w:numPr>
          <w:ilvl w:val="0"/>
          <w:numId w:val="1"/>
        </w:numPr>
        <w:rPr/>
      </w:pPr>
      <w:r>
        <w:rPr/>
        <w:t>Cavaler: sănătate ridicată și daune de bază moderate, echipat cu o Sabie.</w:t>
      </w:r>
    </w:p>
    <w:p>
      <w:pPr>
        <w:pStyle w:val="ListBullet"/>
        <w:numPr>
          <w:ilvl w:val="0"/>
          <w:numId w:val="1"/>
        </w:numPr>
        <w:rPr/>
      </w:pPr>
      <w:r>
        <w:rPr/>
        <w:t>Print: sănătate și daune echilibrate, echipat cu o Lance.</w:t>
      </w:r>
    </w:p>
    <w:p>
      <w:pPr>
        <w:pStyle w:val="ListBullet"/>
        <w:numPr>
          <w:ilvl w:val="0"/>
          <w:numId w:val="1"/>
        </w:numPr>
        <w:rPr/>
      </w:pPr>
      <w:r>
        <w:rPr/>
        <w:t>Arcas: sănătate mai mică dar daune de bază mai mari, echipat cu un Arc.</w:t>
      </w:r>
    </w:p>
    <w:p>
      <w:pPr>
        <w:pStyle w:val="ListBullet"/>
        <w:numPr>
          <w:ilvl w:val="0"/>
          <w:numId w:val="1"/>
        </w:numPr>
        <w:rPr/>
      </w:pPr>
      <w:r>
        <w:rPr/>
        <w:t>Magician: sănătate cea mai mică și daune de bază cele mai mari, echipat cu un Toiag.</w:t>
      </w:r>
    </w:p>
    <w:p>
      <w:pPr>
        <w:pStyle w:val="Normal"/>
        <w:rPr/>
      </w:pPr>
      <w:r>
        <w:rPr/>
        <w:t>“</w:t>
      </w:r>
      <w:r>
        <w:rPr/>
        <w:t>Inamic” este o clasă concretă derivată din “Entitate”. Utilizează constructorul clasei “Entitate” pentru a-și seta statisticile și implementează metoda “afisare_identitate” pentru a se eticheta pe sine ca inamicul. Inamicii nu poartă arme sau nu au stare polimorfă suplimentară dincolo de comportamentul entității de bază.</w:t>
      </w:r>
    </w:p>
    <w:p>
      <w:pPr>
        <w:pStyle w:val="Normal"/>
        <w:rPr/>
      </w:pPr>
      <w:r>
        <w:rPr/>
        <w:t>Sistemul de articole este împărțit în două ierarhii polimorfice: arme și poți</w:t>
      </w:r>
      <w:r>
        <w:rPr/>
        <w:t>uni</w:t>
      </w:r>
      <w:r>
        <w:rPr/>
        <w:t xml:space="preserve">. </w:t>
      </w:r>
      <w:r>
        <w:rPr/>
        <w:t>Prin intermediul acestui sistem, se utilizează capacitățile metodelor virtuale.</w:t>
      </w:r>
    </w:p>
    <w:p>
      <w:pPr>
        <w:pStyle w:val="Normal"/>
        <w:rPr/>
      </w:pPr>
      <w:r>
        <w:rPr/>
        <w:t>Armele sunt împărțite in diverse categorii prin intermediul moștenirii, fiecare având diverse efecte speciale și unice:</w:t>
      </w:r>
    </w:p>
    <w:p>
      <w:pPr>
        <w:pStyle w:val="ListBullet"/>
        <w:numPr>
          <w:ilvl w:val="0"/>
          <w:numId w:val="1"/>
        </w:numPr>
        <w:rPr/>
      </w:pPr>
      <w:r>
        <w:rPr/>
        <w:t>Sabie: Oferă o șansă de 20% de a obține o lovitură critică, adăugând un bonus fix și tipărind un indicator special.</w:t>
      </w:r>
    </w:p>
    <w:p>
      <w:pPr>
        <w:pStyle w:val="ListBullet"/>
        <w:numPr>
          <w:ilvl w:val="0"/>
          <w:numId w:val="1"/>
        </w:numPr>
        <w:rPr/>
      </w:pPr>
      <w:r>
        <w:rPr/>
        <w:t>Lance: Utilizează logica de daune implicită dar oferă propria descriere textuală.</w:t>
      </w:r>
    </w:p>
    <w:p>
      <w:pPr>
        <w:pStyle w:val="ListBullet"/>
        <w:numPr>
          <w:ilvl w:val="0"/>
          <w:numId w:val="1"/>
        </w:numPr>
        <w:rPr/>
      </w:pPr>
      <w:r>
        <w:rPr/>
        <w:t>Toiag: Aplică fluctuații aleatorii la daune, simulând variabilitatea magică.</w:t>
      </w:r>
    </w:p>
    <w:p>
      <w:pPr>
        <w:pStyle w:val="ListBullet"/>
        <w:numPr>
          <w:ilvl w:val="0"/>
          <w:numId w:val="1"/>
        </w:numPr>
        <w:rPr/>
      </w:pPr>
      <w:r>
        <w:rPr/>
        <w:t>Arc: Include o șansă de a marca un headshot, care produce daune suplimentare și un mesaj special.</w:t>
      </w:r>
    </w:p>
    <w:p>
      <w:pPr>
        <w:pStyle w:val="Normal"/>
        <w:rPr/>
      </w:pPr>
      <w:r>
        <w:rPr/>
        <w:t>Po</w:t>
      </w:r>
      <w:r>
        <w:rPr/>
        <w:t>țiunile sunt împărțite în două categorii, asemănător cu armele, acestea făcând lucruri diferite:</w:t>
      </w:r>
    </w:p>
    <w:p>
      <w:pPr>
        <w:pStyle w:val="ListBullet"/>
        <w:numPr>
          <w:ilvl w:val="0"/>
          <w:numId w:val="1"/>
        </w:numPr>
        <w:rPr/>
      </w:pPr>
      <w:r>
        <w:rPr/>
        <w:t>PotiuneRegenerare: Vindecă eroul țintă cu o valoare fixă de sănătate.</w:t>
      </w:r>
    </w:p>
    <w:p>
      <w:pPr>
        <w:pStyle w:val="ListBullet"/>
        <w:numPr>
          <w:ilvl w:val="0"/>
          <w:numId w:val="1"/>
        </w:numPr>
        <w:rPr/>
      </w:pPr>
      <w:r>
        <w:rPr/>
        <w:t>PotiuneScut: Aplică un efect de daune negative eroului, efectiv acordând protecție temporară prin reducerea daunelor primite.</w:t>
      </w:r>
    </w:p>
    <w:p>
      <w:pPr>
        <w:pStyle w:val="Normal"/>
        <w:rPr/>
      </w:pPr>
      <w:r>
        <w:rPr/>
        <w:t>Clasa “</w:t>
      </w:r>
      <w:r>
        <w:rPr/>
        <w:t>ManagerJoc” orchestrează jocul. Stochează colecții de pointeri la eroi și inamici și conține bucla principală, gestionarea intrărilor, mecanica luptei, logica magazinului și curățarea resurselor. Această clasă este inima jocului și coordonează toate interacțiunile dintre diferitele componente.</w:t>
      </w:r>
    </w:p>
    <w:p>
      <w:pPr>
        <w:pStyle w:val="Normal"/>
        <w:rPr/>
      </w:pPr>
      <w:r>
        <w:rPr/>
        <w:t>Constructorul inițializează toate obiectele folosite și pregătește toate obiectele pentru execuția metodei “ruleazaJocul”.</w:t>
      </w:r>
    </w:p>
    <w:p>
      <w:pPr>
        <w:pStyle w:val="Normal"/>
        <w:rPr/>
      </w:pPr>
      <w:r>
        <w:rPr/>
        <w:t>Inițializarea eroilor se face prin alegerea claselor și prin randomizarea statisticilor de bază. Inamicii sunt generați automat, randomizați.</w:t>
      </w:r>
    </w:p>
    <w:p>
      <w:pPr>
        <w:pStyle w:val="Normal"/>
        <w:rPr/>
      </w:pPr>
      <w:r>
        <w:rPr/>
        <w:t>Fiecare rundă constă din aceste faze cu o ordine bine definită:</w:t>
      </w:r>
    </w:p>
    <w:p>
      <w:pPr>
        <w:pStyle w:val="ListBullet"/>
        <w:numPr>
          <w:ilvl w:val="0"/>
          <w:numId w:val="1"/>
        </w:numPr>
        <w:rPr/>
      </w:pPr>
      <w:r>
        <w:rPr/>
        <w:t>Afișarea stării curente: afișează eroii și inamicii, cu sănătatea și armamentul curent.</w:t>
      </w:r>
    </w:p>
    <w:p>
      <w:pPr>
        <w:pStyle w:val="ListBullet"/>
        <w:numPr>
          <w:ilvl w:val="0"/>
          <w:numId w:val="1"/>
        </w:numPr>
        <w:rPr/>
      </w:pPr>
      <w:r>
        <w:rPr/>
        <w:t>Alegerea jucătorului: jucătorul alege un erou și un inamic pentru atac.</w:t>
      </w:r>
    </w:p>
    <w:p>
      <w:pPr>
        <w:pStyle w:val="ListBullet"/>
        <w:numPr>
          <w:ilvl w:val="0"/>
          <w:numId w:val="1"/>
        </w:numPr>
        <w:rPr/>
      </w:pPr>
      <w:r>
        <w:rPr/>
        <w:t>Atacul eroului: eroul atacă inamicul folosind forța totală calculată.</w:t>
      </w:r>
    </w:p>
    <w:p>
      <w:pPr>
        <w:pStyle w:val="ListBullet"/>
        <w:numPr>
          <w:ilvl w:val="0"/>
          <w:numId w:val="1"/>
        </w:numPr>
        <w:rPr/>
      </w:pPr>
      <w:r>
        <w:rPr/>
        <w:t>Contraatacul inamicilor: inamicii vii atacă primul erou viu din echipă.</w:t>
      </w:r>
    </w:p>
    <w:p>
      <w:pPr>
        <w:pStyle w:val="ListBullet"/>
        <w:numPr>
          <w:ilvl w:val="0"/>
          <w:numId w:val="1"/>
        </w:numPr>
        <w:rPr/>
      </w:pPr>
      <w:r>
        <w:rPr/>
        <w:t>Abilități pasive: sunt procesate abilități specifice clasei, cum ar fi vindecarea Magicianului.</w:t>
      </w:r>
    </w:p>
    <w:p>
      <w:pPr>
        <w:pStyle w:val="ListBullet"/>
        <w:numPr>
          <w:ilvl w:val="0"/>
          <w:numId w:val="1"/>
        </w:numPr>
        <w:rPr/>
      </w:pPr>
      <w:r>
        <w:rPr/>
        <w:t>Actualizare: scorul se incrementează și contorul de runde avansează.</w:t>
      </w:r>
    </w:p>
    <w:p>
      <w:pPr>
        <w:pStyle w:val="Normal"/>
        <w:rPr/>
      </w:pPr>
      <w:r>
        <w:rPr/>
        <w:t>Logica de rundă include verificări de siguranță pentru a asigura că intrările nevalide sau selecțiile sunt ignorate. Bucla de luptă continuă până când o parte este în totalitate înfrântă.</w:t>
      </w:r>
    </w:p>
    <w:p>
      <w:pPr>
        <w:pStyle w:val="Normal"/>
        <w:rPr/>
      </w:pPr>
      <w:r>
        <w:rPr/>
        <w:t>Magazinul apare periodic pe baza numărului de runde. Permite jucătorului să cheltuiască puncte pe trei opțiuni: îmbunătățirea unei arme, aplicarea unei poți</w:t>
      </w:r>
      <w:r>
        <w:rPr/>
        <w:t>uni</w:t>
      </w:r>
      <w:r>
        <w:rPr/>
        <w:t xml:space="preserve"> de vindecare sau aplicarea unei poți</w:t>
      </w:r>
      <w:r>
        <w:rPr/>
        <w:t>uni</w:t>
      </w:r>
      <w:r>
        <w:rPr/>
        <w:t xml:space="preserve"> de scut. Dacă jucătorul nu are suficiente puncte, o excepție personalizată este lansată și capturată, demonstrând gestionarea excepțiilor în fluxul jocului.</w:t>
      </w:r>
    </w:p>
    <w:p>
      <w:pPr>
        <w:pStyle w:val="Normal"/>
        <w:rPr/>
      </w:pPr>
      <w:r>
        <w:rPr/>
        <w:t>Jocul include o abilitate pasivă specifică clasei: eroii ‘Magician’ primesc vindecări automate fiecare rundă. Acest comportament este implementat prin iterarea peste vectorul de eroi și utilizarea dynamic_cast pentru a determina dacă un erou este de fapt un Magician. Doar atunci când castul reușește, codul aplică vindecarea pasivă. Acesta este un exemplu de identificare a tipului la runtime și downcast utilizat pentru a extinde comportamentul dincolo de interfața de bază partajată.</w:t>
      </w:r>
    </w:p>
    <w:p>
      <w:pPr>
        <w:pStyle w:val="Normal"/>
        <w:rPr/>
      </w:pPr>
      <w:r>
        <w:rPr/>
        <w:t>Proiectul utilizează noțiuni de programare orientată pe obiecte și respectă majoritatea noțiunilor “SOLID”. Creatorul dezvăluie o cunoaștere avansată în limbajul de programare ales și în principiile programării orientate pe obiecte.</w:t>
      </w:r>
    </w:p>
    <w:p>
      <w:pPr>
        <w:pStyle w:val="Normal"/>
        <w:spacing w:before="0" w:after="200"/>
        <w:rPr/>
      </w:pPr>
      <w:r>
        <w:rPr/>
        <w:t>Datorită implementării curente, proiectul este scalabil, are o redundanță minimă și poate fi înbunătățit ca să ajungă să aibă calitatea unui joc modern.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us-ascii"/>
    <w:family w:val="roman"/>
    <w:pitch w:val="variable"/>
  </w:font>
  <w:font w:name="Cambria">
    <w:charset w:val="00" w:characterSet="us-ascii"/>
    <w:family w:val="roman"/>
    <w:pitch w:val="variable"/>
  </w:font>
  <w:font w:name="Calibri">
    <w:charset w:val="00" w:characterSet="us-ascii"/>
    <w:family w:val="roman"/>
    <w:pitch w:val="variable"/>
  </w:font>
  <w:font w:name="Courier">
    <w:altName w:val="Courier New"/>
    <w:charset w:val="00" w:characterSet="us-ascii"/>
    <w:family w:val="roman"/>
    <w:pitch w:val="variable"/>
  </w:font>
  <w:font w:name="OpenSymbol">
    <w:altName w:val="Arial Unicode MS"/>
    <w:charset w:val="02"/>
    <w:family w:val="auto"/>
    <w:pitch w:val="default"/>
  </w:font>
  <w:font w:name="Liberation Sans">
    <w:altName w:val="Arial"/>
    <w:charset w:val="00" w:characterSet="us-ascii"/>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LibreOffice/25.8.6.2$Linux_X86_64 LibreOffice_project/580$Build-2</Application>
  <AppVersion>15.0000</AppVersion>
  <Pages>4</Pages>
  <Words>1140</Words>
  <Characters>6829</Characters>
  <CharactersWithSpaces>7871</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ro-RO</dc:language>
  <cp:lastModifiedBy/>
  <dcterms:modified xsi:type="dcterms:W3CDTF">2026-05-04T23:06:25Z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